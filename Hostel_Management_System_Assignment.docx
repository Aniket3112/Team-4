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HOSTEL MANAGEMENT SYSTEM</w:t>
      </w:r>
    </w:p>
    <w:p>
      <w:pPr>
        <w:jc w:val="center"/>
      </w:pPr>
      <w:r>
        <w:rPr>
          <w:b/>
          <w:color w:val="595959"/>
          <w:sz w:val="26"/>
        </w:rPr>
        <w:t>Algorithm • Flowchart • ER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5B9BD5"/>
          </w:tcPr>
          <w:p>
            <w:r/>
          </w:p>
        </w:tc>
      </w:tr>
    </w:tbl>
    <w:p>
      <w:pPr>
        <w:spacing w:before="240" w:after="120"/>
      </w:pPr>
      <w:r>
        <w:rPr>
          <w:b/>
          <w:color w:val="1F4E78"/>
          <w:sz w:val="36"/>
        </w:rPr>
        <w:t>1. Algorithm</w:t>
      </w:r>
    </w:p>
    <w:p>
      <w:pPr>
        <w:spacing w:after="100" w:line="259" w:lineRule="auto"/>
      </w:pPr>
      <w:r>
        <w:t>Write a simple, step-by-step algorithm for the Hostel Management System covering student registration, room allocation, room change request, and complaint submission/resolution.</w:t>
      </w:r>
    </w:p>
    <w:p>
      <w:r>
        <w:rPr>
          <w:b/>
          <w:color w:val="2E74B5"/>
          <w:sz w:val="28"/>
        </w:rPr>
        <w:t>Step-by-Step Algorithm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1. </w:t>
      </w:r>
      <w:r>
        <w:t>Start the Hostel Management System.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2. </w:t>
      </w:r>
      <w:r>
        <w:t>Login using valid credentials.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3. </w:t>
      </w:r>
      <w:r>
        <w:t>Select the user role: Student, Warden, or Admin.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4. </w:t>
      </w:r>
      <w:r>
        <w:t>If the role is Student, register student details or access the student account.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5. </w:t>
      </w:r>
      <w:r>
        <w:t>For room allocation, check available rooms and assign a suitable room to the student.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6. </w:t>
      </w:r>
      <w:r>
        <w:t>For a room change request, record the old room, requested new room, date, and request status.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7. </w:t>
      </w:r>
      <w:r>
        <w:t>For a complaint, record the complaint type, description, date, and status.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8. </w:t>
      </w:r>
      <w:r>
        <w:t>Warden/Admin validates the request or complaint.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9. </w:t>
      </w:r>
      <w:r>
        <w:t>If approved, update the relevant database records; otherwise, keep the request/complaint pending or rejected.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10. </w:t>
      </w:r>
      <w:r>
        <w:t>Display the result/status to the user.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11. </w:t>
      </w:r>
      <w:r>
        <w:t>Logout from the system.</w:t>
      </w:r>
    </w:p>
    <w:p>
      <w:pPr>
        <w:spacing w:after="60"/>
        <w:ind w:left="288" w:hanging="216"/>
      </w:pPr>
      <w:r>
        <w:rPr>
          <w:b/>
          <w:color w:val="1F4E79"/>
        </w:rPr>
        <w:t xml:space="preserve">12. </w:t>
      </w:r>
      <w:r>
        <w:t>End.</w:t>
      </w:r>
    </w:p>
    <w:p>
      <w:pPr>
        <w:spacing w:before="240" w:after="120"/>
      </w:pPr>
      <w:r>
        <w:rPr>
          <w:b/>
          <w:color w:val="1F4E78"/>
          <w:sz w:val="36"/>
        </w:rPr>
        <w:t>2. Flowchart</w:t>
      </w:r>
    </w:p>
    <w:p>
      <w:pPr>
        <w:spacing w:after="100" w:line="259" w:lineRule="auto"/>
      </w:pPr>
      <w:r>
        <w:t>Create a clear and properly connected flowchart using standard symbols: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Standard Symbol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5112"/>
            <w:shd w:fill="D9EAF7"/>
          </w:tcPr>
          <w:p>
            <w:r>
              <w:t>Oval</w:t>
            </w:r>
          </w:p>
        </w:tc>
        <w:tc>
          <w:tcPr>
            <w:tcW w:type="dxa" w:w="5112"/>
            <w:shd w:fill="D9EAF7"/>
          </w:tcPr>
          <w:p>
            <w:r>
              <w:t>Start/End</w:t>
            </w:r>
          </w:p>
        </w:tc>
      </w:tr>
      <w:tr>
        <w:tc>
          <w:tcPr>
            <w:tcW w:type="dxa" w:w="5112"/>
            <w:shd w:fill="E2F0D9"/>
          </w:tcPr>
          <w:p>
            <w:r>
              <w:t>Rectangle</w:t>
            </w:r>
          </w:p>
        </w:tc>
        <w:tc>
          <w:tcPr>
            <w:tcW w:type="dxa" w:w="5112"/>
            <w:shd w:fill="E2F0D9"/>
          </w:tcPr>
          <w:p>
            <w:r>
              <w:t>Process</w:t>
            </w:r>
          </w:p>
        </w:tc>
      </w:tr>
      <w:tr>
        <w:tc>
          <w:tcPr>
            <w:tcW w:type="dxa" w:w="5112"/>
            <w:shd w:fill="FFF2CC"/>
          </w:tcPr>
          <w:p>
            <w:r>
              <w:t>Diamond</w:t>
            </w:r>
          </w:p>
        </w:tc>
        <w:tc>
          <w:tcPr>
            <w:tcW w:type="dxa" w:w="5112"/>
            <w:shd w:fill="FFF2CC"/>
          </w:tcPr>
          <w:p>
            <w:r>
              <w:t>Decision</w:t>
            </w:r>
          </w:p>
        </w:tc>
      </w:tr>
      <w:tr>
        <w:tc>
          <w:tcPr>
            <w:tcW w:type="dxa" w:w="5112"/>
            <w:shd w:fill="FCE4D6"/>
          </w:tcPr>
          <w:p>
            <w:r>
              <w:t>Parallelogram</w:t>
            </w:r>
          </w:p>
        </w:tc>
        <w:tc>
          <w:tcPr>
            <w:tcW w:type="dxa" w:w="5112"/>
            <w:shd w:fill="FCE4D6"/>
          </w:tcPr>
          <w:p>
            <w:r>
              <w:t>Input/Output</w:t>
            </w:r>
          </w:p>
        </w:tc>
      </w:tr>
    </w:tbl>
    <w:p>
      <w:pPr>
        <w:spacing w:before="160"/>
      </w:pPr>
      <w:r>
        <w:rPr>
          <w:b/>
          <w:color w:val="1F4E79"/>
        </w:rPr>
        <w:t>Flow:</w:t>
      </w:r>
      <w:r>
        <w:t xml:space="preserve"> Start → Login → Select Role → Student/Warden/Admin → Perform Operation → Decision/Validation → Update Database → Display Result → Logout → 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D9EAF7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START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LOGIN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SELECT ROLE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STUDENT / WARDEN / ADMIN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PERFORM OPERATION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FF2CC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DECISION / VALIDATION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UPDATE DATABASE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FCE4D6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DISPLAY RESULT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E2F0D9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LOGOUT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↓</w:t>
            </w:r>
          </w:p>
        </w:tc>
      </w:tr>
      <w:tr>
        <w:tc>
          <w:tcPr>
            <w:tcW w:type="dxa" w:w="10224"/>
            <w:vAlign w:val="center"/>
            <w:shd w:fill="D9EAF7"/>
            <w:tcBorders>
              <w:top w:val="single" w:sz="8" w:color="B4C7E7"/>
              <w:left w:val="single" w:sz="8" w:color="B4C7E7"/>
              <w:bottom w:val="single" w:sz="8" w:color="B4C7E7"/>
              <w:right w:val="single" w:sz="8" w:color="B4C7E7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END</w:t>
            </w:r>
          </w:p>
        </w:tc>
      </w:tr>
    </w:tbl>
    <w:p>
      <w:pPr>
        <w:spacing w:before="240" w:after="120"/>
      </w:pPr>
      <w:r>
        <w:rPr>
          <w:b/>
          <w:color w:val="1F4E78"/>
          <w:sz w:val="36"/>
        </w:rPr>
        <w:t>3. ER Diagram</w:t>
      </w:r>
    </w:p>
    <w:p>
      <w:pPr>
        <w:spacing w:after="100" w:line="259" w:lineRule="auto"/>
      </w:pPr>
      <w:r>
        <w:t>Create an ER diagram for the Hostel Management System with the following entities: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Attributes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STUDENT</w:t>
            </w:r>
          </w:p>
        </w:tc>
        <w:tc>
          <w:tcPr>
            <w:tcW w:type="dxa" w:w="5112"/>
          </w:tcPr>
          <w:p>
            <w:r>
              <w:t>Student_ID, Name, Phone, Course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ROOM</w:t>
            </w:r>
          </w:p>
        </w:tc>
        <w:tc>
          <w:tcPr>
            <w:tcW w:type="dxa" w:w="5112"/>
          </w:tcPr>
          <w:p>
            <w:r>
              <w:t>Room_ID, Room_No, Capacity, Status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ALLOCATION</w:t>
            </w:r>
          </w:p>
        </w:tc>
        <w:tc>
          <w:tcPr>
            <w:tcW w:type="dxa" w:w="5112"/>
          </w:tcPr>
          <w:p>
            <w:r>
              <w:t>Allocation_ID, Student_ID, Room_ID, Date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ROOM_CHANGE_REQUEST</w:t>
            </w:r>
          </w:p>
        </w:tc>
        <w:tc>
          <w:tcPr>
            <w:tcW w:type="dxa" w:w="5112"/>
          </w:tcPr>
          <w:p>
            <w:r>
              <w:t>Request_ID, Student_ID, Old_Room_ID, New_Room_ID, Status, Date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COMPLAINT</w:t>
            </w:r>
          </w:p>
        </w:tc>
        <w:tc>
          <w:tcPr>
            <w:tcW w:type="dxa" w:w="5112"/>
          </w:tcPr>
          <w:p>
            <w:r>
              <w:t>Complaint_ID, Student_ID, Complaint_Type, Description, Status, Date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WARDEN</w:t>
            </w:r>
          </w:p>
        </w:tc>
        <w:tc>
          <w:tcPr>
            <w:tcW w:type="dxa" w:w="5112"/>
          </w:tcPr>
          <w:p>
            <w:r>
              <w:t>Warden_ID, Name, Phone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  <w:color w:val="1F4E79"/>
              </w:rPr>
              <w:t>ADMIN</w:t>
            </w:r>
          </w:p>
        </w:tc>
        <w:tc>
          <w:tcPr>
            <w:tcW w:type="dxa" w:w="5112"/>
          </w:tcPr>
          <w:p>
            <w:r>
              <w:t>Admin_ID, Name, Email</w:t>
            </w:r>
          </w:p>
        </w:tc>
      </w:tr>
    </w:tbl>
    <w:p>
      <w:pPr>
        <w:spacing w:before="200"/>
      </w:pPr>
      <w:r>
        <w:rPr>
          <w:b/>
          <w:color w:val="2E74B5"/>
          <w:sz w:val="28"/>
        </w:rPr>
        <w:t>Suggested Relationships for the ER Diagram</w:t>
      </w:r>
    </w:p>
    <w:p>
      <w:pPr>
        <w:pStyle w:val="ListBullet"/>
        <w:spacing w:after="60"/>
      </w:pPr>
      <w:r>
        <w:t>STUDENT → ALLOCATION: A student can have one or more allocation records over time.</w:t>
      </w:r>
    </w:p>
    <w:p>
      <w:pPr>
        <w:pStyle w:val="ListBullet"/>
        <w:spacing w:after="60"/>
      </w:pPr>
      <w:r>
        <w:t>ROOM → ALLOCATION: A room can be assigned through multiple allocation records over time.</w:t>
      </w:r>
    </w:p>
    <w:p>
      <w:pPr>
        <w:pStyle w:val="ListBullet"/>
        <w:spacing w:after="60"/>
      </w:pPr>
      <w:r>
        <w:t>STUDENT → ROOM_CHANGE_REQUEST: A student can submit room change requests.</w:t>
      </w:r>
    </w:p>
    <w:p>
      <w:pPr>
        <w:pStyle w:val="ListBullet"/>
        <w:spacing w:after="60"/>
      </w:pPr>
      <w:r>
        <w:t>ROOM → ROOM_CHANGE_REQUEST: Old_Room_ID identifies the current/previous room and New_Room_ID identifies the requested room.</w:t>
      </w:r>
    </w:p>
    <w:p>
      <w:pPr>
        <w:pStyle w:val="ListBullet"/>
        <w:spacing w:after="60"/>
      </w:pPr>
      <w:r>
        <w:t>STUDENT → COMPLAINT: A student can submit complaints.</w:t>
      </w:r>
    </w:p>
    <w:p>
      <w:pPr>
        <w:pStyle w:val="ListBullet"/>
        <w:spacing w:after="60"/>
      </w:pPr>
      <w:r>
        <w:t>WARDEN / ADMIN → validation and management: Wardens and administrators manage allocations, room-change requests, and complaints.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Hostel Management 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