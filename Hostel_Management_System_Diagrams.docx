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Hostel Management System ER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963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00000000d60081f48adf56374961e8b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6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2"/>
        </w:rPr>
        <w:t>User Authentication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960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000000008a508211b48001888b377cc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60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2"/>
        </w:rPr>
        <w:t>Hostel Management System States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66072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00000000537c82118c925c8aa5a02dd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6072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